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6"/>
        </w:rPr>
        <w:t>Veracode Enterprise</w:t>
        <w:br/>
        <w:t>Setup and Execution Guide</w:t>
      </w:r>
    </w:p>
    <w:p>
      <w:pPr>
        <w:jc w:val="center"/>
      </w:pPr>
      <w:r>
        <w:rPr>
          <w:rFonts w:ascii="Arial" w:hAnsi="Arial"/>
          <w:sz w:val="24"/>
        </w:rPr>
        <w:t>GitHub Copilot Agent and Direct Command Prompt Execution</w:t>
      </w:r>
    </w:p>
    <w:p>
      <w:pPr>
        <w:jc w:val="center"/>
      </w:pPr>
      <w:r>
        <w:rPr>
          <w:rFonts w:ascii="Arial" w:hAnsi="Arial"/>
          <w:i/>
          <w:sz w:val="20"/>
        </w:rPr>
        <w:t>Windows / IntelliJ IDEA</w:t>
      </w:r>
    </w:p>
    <w:p/>
    <w:p>
      <w:pPr>
        <w:pStyle w:val="Heading1"/>
      </w:pPr>
      <w:r>
        <w:t>1. Purpose</w:t>
      </w:r>
    </w:p>
    <w:p>
      <w:r>
        <w:t>This guide explains how to place and run the Veracode Enterprise package in two ways:</w:t>
      </w:r>
    </w:p>
    <w:p>
      <w:pPr>
        <w:pStyle w:val="ListBullet"/>
      </w:pPr>
      <w:r>
        <w:t>Part 1 – Start the scan through the GitHub Copilot veracode-agent in IntelliJ IDEA.</w:t>
      </w:r>
    </w:p>
    <w:p>
      <w:pPr>
        <w:pStyle w:val="ListBullet"/>
      </w:pPr>
      <w:r>
        <w:t>Part 2 – Start the same scan directly from Windows Command Prompt.</w:t>
      </w:r>
    </w:p>
    <w:p>
      <w:r>
        <w:t>Both methods start the complete workflow from the beginning. The launcher checks the local Python runtime, sets it up when missing, checks Veracode HMAC credentials, prompts securely when required, and then starts the interactive scan.</w:t>
      </w:r>
    </w:p>
    <w:p>
      <w:pPr>
        <w:pStyle w:val="Heading1"/>
      </w:pPr>
      <w:r>
        <w:t>2. Required Repository Layout</w:t>
      </w:r>
    </w:p>
    <w:p>
      <w:r>
        <w:t>Extract or copy the package into the root of the application repository. Do not move the .GitHub folder inside veracode-enterprise.</w:t>
      </w:r>
    </w:p>
    <w:p>
      <w:pPr>
        <w:spacing w:before="60" w:after="100"/>
        <w:ind w:left="360" w:right="216"/>
      </w:pPr>
      <w:r>
        <w:rPr>
          <w:rFonts w:ascii="Consolas" w:hAnsi="Consolas"/>
          <w:sz w:val="18"/>
        </w:rPr>
        <w:t>&lt;repository-root&gt;\</w:t>
        <w:br/>
        <w:t>├── .GitHub\</w:t>
        <w:br/>
        <w:t>│   ├── agents\</w:t>
        <w:br/>
        <w:t>│   │   ├── veracode-agent.md</w:t>
        <w:br/>
        <w:t>│   │   └── veracode-remediation-agent.md</w:t>
        <w:br/>
        <w:t>│   ├── skills\</w:t>
        <w:br/>
        <w:t>│   │   ├── veracode-agent\SKILL.md</w:t>
        <w:br/>
        <w:t>│   │   └── veracode-remediation\SKILL.md</w:t>
        <w:br/>
        <w:t>│   ├── output\</w:t>
        <w:br/>
        <w:t>│   └── remediation\</w:t>
        <w:br/>
        <w:t>└── veracode-enterprise\</w:t>
        <w:br/>
        <w:t xml:space="preserve">    ├── app\</w:t>
        <w:br/>
        <w:t xml:space="preserve">    ├── config\</w:t>
        <w:br/>
        <w:t xml:space="preserve">    ├── docs\</w:t>
        <w:br/>
        <w:t xml:space="preserve">    ├── runtime\</w:t>
        <w:br/>
        <w:t xml:space="preserve">    ├── runtime-veracode.bat</w:t>
        <w:br/>
        <w:t xml:space="preserve">    ├── run-Veracode.bat</w:t>
        <w:br/>
        <w:t xml:space="preserve">    └── setup-runtime.bat</w:t>
      </w:r>
    </w:p>
    <w:p>
      <w:pPr>
        <w:pStyle w:val="Heading1"/>
      </w:pPr>
      <w:r>
        <w:t>3. Prerequisites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D9EAF7"/>
          </w:tcPr>
          <w:p>
            <w:r/>
            <w:r>
              <w:rPr>
                <w:rFonts w:ascii="Arial" w:hAnsi="Arial"/>
                <w:b/>
                <w:sz w:val="19"/>
              </w:rPr>
              <w:t>Requirement</w:t>
            </w:r>
          </w:p>
        </w:tc>
        <w:tc>
          <w:tcPr>
            <w:tcW w:type="dxa" w:w="5040"/>
            <w:vAlign w:val="center"/>
            <w:shd w:fill="D9EAF7"/>
          </w:tcPr>
          <w:p>
            <w:r/>
            <w:r>
              <w:rPr>
                <w:rFonts w:ascii="Arial" w:hAnsi="Arial"/>
                <w:b/>
                <w:sz w:val="19"/>
              </w:rPr>
              <w:t>Details</w:t>
            </w:r>
          </w:p>
        </w:tc>
      </w:tr>
      <w:tr>
        <w:trPr>
          <w:cantSplit/>
        </w:trPr>
        <w:tc>
          <w:tcPr>
            <w:tcW w:type="dxa" w:w="5040"/>
            <w:vAlign w:val="center"/>
          </w:tcPr>
          <w:p>
            <w:r/>
            <w:r>
              <w:rPr>
                <w:rFonts w:ascii="Arial" w:hAnsi="Arial"/>
                <w:b/>
                <w:sz w:val="19"/>
              </w:rPr>
              <w:t>Operating system</w:t>
            </w:r>
          </w:p>
        </w:tc>
        <w:tc>
          <w:tcPr>
            <w:tcW w:type="dxa" w:w="5040"/>
            <w:vAlign w:val="center"/>
          </w:tcPr>
          <w:p>
            <w:r/>
            <w:r>
              <w:rPr>
                <w:rFonts w:ascii="Arial" w:hAnsi="Arial"/>
                <w:b w:val="0"/>
                <w:sz w:val="19"/>
              </w:rPr>
              <w:t>Windows 10 or Windows 11.</w:t>
            </w:r>
          </w:p>
        </w:tc>
      </w:tr>
      <w:tr>
        <w:trPr>
          <w:cantSplit/>
        </w:trPr>
        <w:tc>
          <w:tcPr>
            <w:tcW w:type="dxa" w:w="5040"/>
            <w:vAlign w:val="center"/>
          </w:tcPr>
          <w:p>
            <w:r/>
            <w:r>
              <w:rPr>
                <w:rFonts w:ascii="Arial" w:hAnsi="Arial"/>
                <w:b/>
                <w:sz w:val="19"/>
              </w:rPr>
              <w:t>Repository access</w:t>
            </w:r>
          </w:p>
        </w:tc>
        <w:tc>
          <w:tcPr>
            <w:tcW w:type="dxa" w:w="5040"/>
            <w:vAlign w:val="center"/>
          </w:tcPr>
          <w:p>
            <w:r/>
            <w:r>
              <w:rPr>
                <w:rFonts w:ascii="Arial" w:hAnsi="Arial"/>
                <w:b w:val="0"/>
                <w:sz w:val="19"/>
              </w:rPr>
              <w:t>The package must be copied to the repository root.</w:t>
            </w:r>
          </w:p>
        </w:tc>
      </w:tr>
      <w:tr>
        <w:trPr>
          <w:cantSplit/>
        </w:trPr>
        <w:tc>
          <w:tcPr>
            <w:tcW w:type="dxa" w:w="5040"/>
            <w:vAlign w:val="center"/>
          </w:tcPr>
          <w:p>
            <w:r/>
            <w:r>
              <w:rPr>
                <w:rFonts w:ascii="Arial" w:hAnsi="Arial"/>
                <w:b/>
                <w:sz w:val="19"/>
              </w:rPr>
              <w:t>Network</w:t>
            </w:r>
          </w:p>
        </w:tc>
        <w:tc>
          <w:tcPr>
            <w:tcW w:type="dxa" w:w="5040"/>
            <w:vAlign w:val="center"/>
          </w:tcPr>
          <w:p>
            <w:r/>
            <w:r>
              <w:rPr>
                <w:rFonts w:ascii="Arial" w:hAnsi="Arial"/>
                <w:b w:val="0"/>
                <w:sz w:val="19"/>
              </w:rPr>
              <w:t>Required for first-time Python runtime download and Veracode API calls.</w:t>
            </w:r>
          </w:p>
        </w:tc>
      </w:tr>
      <w:tr>
        <w:trPr>
          <w:cantSplit/>
        </w:trPr>
        <w:tc>
          <w:tcPr>
            <w:tcW w:type="dxa" w:w="5040"/>
            <w:vAlign w:val="center"/>
          </w:tcPr>
          <w:p>
            <w:r/>
            <w:r>
              <w:rPr>
                <w:rFonts w:ascii="Arial" w:hAnsi="Arial"/>
                <w:b/>
                <w:sz w:val="19"/>
              </w:rPr>
              <w:t>Windows utilities</w:t>
            </w:r>
          </w:p>
        </w:tc>
        <w:tc>
          <w:tcPr>
            <w:tcW w:type="dxa" w:w="5040"/>
            <w:vAlign w:val="center"/>
          </w:tcPr>
          <w:p>
            <w:r/>
            <w:r>
              <w:rPr>
                <w:rFonts w:ascii="Arial" w:hAnsi="Arial"/>
                <w:b w:val="0"/>
                <w:sz w:val="19"/>
              </w:rPr>
              <w:t>curl.exe, certutil.exe, and tar.exe are required only when the bundled Python runtime is missing.</w:t>
            </w:r>
          </w:p>
        </w:tc>
      </w:tr>
      <w:tr>
        <w:trPr>
          <w:cantSplit/>
        </w:trPr>
        <w:tc>
          <w:tcPr>
            <w:tcW w:type="dxa" w:w="5040"/>
            <w:vAlign w:val="center"/>
          </w:tcPr>
          <w:p>
            <w:r/>
            <w:r>
              <w:rPr>
                <w:rFonts w:ascii="Arial" w:hAnsi="Arial"/>
                <w:b/>
                <w:sz w:val="19"/>
              </w:rPr>
              <w:t>Veracode access</w:t>
            </w:r>
          </w:p>
        </w:tc>
        <w:tc>
          <w:tcPr>
            <w:tcW w:type="dxa" w:w="5040"/>
            <w:vAlign w:val="center"/>
          </w:tcPr>
          <w:p>
            <w:r/>
            <w:r>
              <w:rPr>
                <w:rFonts w:ascii="Arial" w:hAnsi="Arial"/>
                <w:b w:val="0"/>
                <w:sz w:val="19"/>
              </w:rPr>
              <w:t>A valid Veracode HMAC API ID and HMAC API key.</w:t>
            </w:r>
          </w:p>
        </w:tc>
      </w:tr>
      <w:tr>
        <w:trPr>
          <w:cantSplit/>
        </w:trPr>
        <w:tc>
          <w:tcPr>
            <w:tcW w:type="dxa" w:w="5040"/>
            <w:vAlign w:val="center"/>
          </w:tcPr>
          <w:p>
            <w:r/>
            <w:r>
              <w:rPr>
                <w:rFonts w:ascii="Arial" w:hAnsi="Arial"/>
                <w:b/>
                <w:sz w:val="19"/>
              </w:rPr>
              <w:t>Administrator rights</w:t>
            </w:r>
          </w:p>
        </w:tc>
        <w:tc>
          <w:tcPr>
            <w:tcW w:type="dxa" w:w="5040"/>
            <w:vAlign w:val="center"/>
          </w:tcPr>
          <w:p>
            <w:r/>
            <w:r>
              <w:rPr>
                <w:rFonts w:ascii="Arial" w:hAnsi="Arial"/>
                <w:b w:val="0"/>
                <w:sz w:val="19"/>
              </w:rPr>
              <w:t>Not required. Python is installed locally under veracode-enterprise\runtime\python.</w:t>
            </w:r>
          </w:p>
        </w:tc>
      </w:tr>
      <w:tr>
        <w:trPr>
          <w:cantSplit/>
        </w:trPr>
        <w:tc>
          <w:tcPr>
            <w:tcW w:type="dxa" w:w="5040"/>
            <w:vAlign w:val="center"/>
          </w:tcPr>
          <w:p>
            <w:r/>
            <w:r>
              <w:rPr>
                <w:rFonts w:ascii="Arial" w:hAnsi="Arial"/>
                <w:b/>
                <w:sz w:val="19"/>
              </w:rPr>
              <w:t>Copilot method only</w:t>
            </w:r>
          </w:p>
        </w:tc>
        <w:tc>
          <w:tcPr>
            <w:tcW w:type="dxa" w:w="5040"/>
            <w:vAlign w:val="center"/>
          </w:tcPr>
          <w:p>
            <w:r/>
            <w:r>
              <w:rPr>
                <w:rFonts w:ascii="Arial" w:hAnsi="Arial"/>
                <w:b w:val="0"/>
                <w:sz w:val="19"/>
              </w:rPr>
              <w:t>IntelliJ IDEA with GitHub Copilot Agent mode enabled.</w:t>
            </w:r>
          </w:p>
        </w:tc>
      </w:tr>
    </w:tbl>
    <w:p/>
    <w:p>
      <w:r>
        <w:rPr>
          <w:b/>
        </w:rPr>
        <w:t xml:space="preserve">Security note: </w:t>
      </w:r>
      <w:r>
        <w:t>Never paste the HMAC API ID or HMAC API key into Copilot chat. Enter them only in the terminal prompt. The generated veracode-secrets.json file is excluded by .gitignore.</w:t>
      </w:r>
    </w:p>
    <w:p>
      <w:pPr>
        <w:pStyle w:val="Heading1"/>
      </w:pPr>
      <w:r>
        <w:t>Part 1 – Run with the GitHub Copilot veracode-agent</w:t>
      </w:r>
    </w:p>
    <w:p>
      <w:pPr>
        <w:spacing w:before="100" w:after="40"/>
      </w:pPr>
      <w:r>
        <w:rPr>
          <w:rFonts w:ascii="Arial" w:hAnsi="Arial"/>
          <w:b/>
          <w:sz w:val="22"/>
        </w:rPr>
        <w:t>Step 1: Open the repository in IntelliJ IDEA</w:t>
      </w:r>
    </w:p>
    <w:p>
      <w:pPr>
        <w:spacing w:after="80"/>
        <w:ind w:left="288"/>
      </w:pPr>
      <w:r>
        <w:t>Open the repository root that contains both .GitHub and veracode-enterprise.</w:t>
      </w:r>
    </w:p>
    <w:p>
      <w:pPr>
        <w:spacing w:before="100" w:after="40"/>
      </w:pPr>
      <w:r>
        <w:rPr>
          <w:rFonts w:ascii="Arial" w:hAnsi="Arial"/>
          <w:b/>
          <w:sz w:val="22"/>
        </w:rPr>
        <w:t>Step 2: Verify the agent files</w:t>
      </w:r>
    </w:p>
    <w:p>
      <w:r>
        <w:t>Confirm that these files exist:</w:t>
      </w:r>
    </w:p>
    <w:p>
      <w:pPr>
        <w:spacing w:before="60" w:after="100"/>
        <w:ind w:left="360" w:right="216"/>
      </w:pPr>
      <w:r>
        <w:rPr>
          <w:rFonts w:ascii="Consolas" w:hAnsi="Consolas"/>
          <w:sz w:val="18"/>
        </w:rPr>
        <w:t>.GitHub\agents\veracode-agent.md</w:t>
        <w:br/>
        <w:t>.GitHub\skills\veracode-agent\SKILL.md</w:t>
      </w:r>
    </w:p>
    <w:p>
      <w:pPr>
        <w:spacing w:before="100" w:after="40"/>
      </w:pPr>
      <w:r>
        <w:rPr>
          <w:rFonts w:ascii="Arial" w:hAnsi="Arial"/>
          <w:b/>
          <w:sz w:val="22"/>
        </w:rPr>
        <w:t>Step 3: Open GitHub Copilot Chat</w:t>
      </w:r>
    </w:p>
    <w:p>
      <w:r>
        <w:t>Open Copilot Chat in IntelliJ IDEA and change the interaction mode to Agent mode.</w:t>
      </w:r>
    </w:p>
    <w:p>
      <w:pPr>
        <w:spacing w:before="100" w:after="40"/>
      </w:pPr>
      <w:r>
        <w:rPr>
          <w:rFonts w:ascii="Arial" w:hAnsi="Arial"/>
          <w:b/>
          <w:sz w:val="22"/>
        </w:rPr>
        <w:t>Step 4: Select the Veracode agent</w:t>
      </w:r>
    </w:p>
    <w:p>
      <w:r>
        <w:t>Select veracode-agent from the available custom agents.</w:t>
      </w:r>
    </w:p>
    <w:p>
      <w:pPr>
        <w:spacing w:before="100" w:after="40"/>
      </w:pPr>
      <w:r>
        <w:rPr>
          <w:rFonts w:ascii="Arial" w:hAnsi="Arial"/>
          <w:b/>
          <w:sz w:val="22"/>
        </w:rPr>
        <w:t>Step 5: Enter the scan prompt</w:t>
      </w:r>
    </w:p>
    <w:p>
      <w:pPr>
        <w:spacing w:before="60" w:after="100"/>
        <w:ind w:left="360" w:right="216"/>
      </w:pPr>
      <w:r>
        <w:rPr>
          <w:rFonts w:ascii="Consolas" w:hAnsi="Consolas"/>
          <w:sz w:val="18"/>
        </w:rPr>
        <w:t>Start Veracode API scan</w:t>
      </w:r>
    </w:p>
    <w:p>
      <w:pPr>
        <w:spacing w:before="100" w:after="40"/>
      </w:pPr>
      <w:r>
        <w:rPr>
          <w:rFonts w:ascii="Arial" w:hAnsi="Arial"/>
          <w:b/>
          <w:sz w:val="22"/>
        </w:rPr>
        <w:t>Step 6: Allow the integrated terminal command</w:t>
      </w:r>
    </w:p>
    <w:p>
      <w:r>
        <w:t>The agent must open or use the IntelliJ integrated terminal at the repository root and run:</w:t>
      </w:r>
    </w:p>
    <w:p>
      <w:pPr>
        <w:spacing w:before="60" w:after="100"/>
        <w:ind w:left="360" w:right="216"/>
      </w:pPr>
      <w:r>
        <w:rPr>
          <w:rFonts w:ascii="Consolas" w:hAnsi="Consolas"/>
          <w:sz w:val="18"/>
        </w:rPr>
        <w:t>veracode-enterprise\runtime-veracode.bat</w:t>
      </w:r>
    </w:p>
    <w:p>
      <w:r>
        <w:t>When the IntelliJ terminal uses PowerShell, the agent should invoke the batch launcher through Command Prompt:</w:t>
      </w:r>
    </w:p>
    <w:p>
      <w:pPr>
        <w:spacing w:before="60" w:after="100"/>
        <w:ind w:left="360" w:right="216"/>
      </w:pPr>
      <w:r>
        <w:rPr>
          <w:rFonts w:ascii="Consolas" w:hAnsi="Consolas"/>
          <w:sz w:val="18"/>
        </w:rPr>
        <w:t>cmd.exe /d /c "veracode-enterprise\runtime-veracode.bat"</w:t>
      </w:r>
    </w:p>
    <w:p>
      <w:pPr>
        <w:spacing w:before="100" w:after="40"/>
      </w:pPr>
      <w:r>
        <w:rPr>
          <w:rFonts w:ascii="Arial" w:hAnsi="Arial"/>
          <w:b/>
          <w:sz w:val="22"/>
        </w:rPr>
        <w:t>Step 7: Python runtime check</w:t>
      </w:r>
    </w:p>
    <w:p>
      <w:r>
        <w:t>The launcher checks for:</w:t>
      </w:r>
    </w:p>
    <w:p>
      <w:pPr>
        <w:spacing w:before="60" w:after="100"/>
        <w:ind w:left="360" w:right="216"/>
      </w:pPr>
      <w:r>
        <w:rPr>
          <w:rFonts w:ascii="Consolas" w:hAnsi="Consolas"/>
          <w:sz w:val="18"/>
        </w:rPr>
        <w:t>veracode-enterprise\runtime\python\python.exe</w:t>
      </w:r>
    </w:p>
    <w:p>
      <w:r>
        <w:t>If it is missing, setup-runtime.bat downloads the official Python embeddable runtime, verifies its SHA-256 checksum, and extracts it locally. No administrator installation is performed.</w:t>
      </w:r>
    </w:p>
    <w:p>
      <w:pPr>
        <w:spacing w:before="100" w:after="40"/>
      </w:pPr>
      <w:r>
        <w:rPr>
          <w:rFonts w:ascii="Arial" w:hAnsi="Arial"/>
          <w:b/>
          <w:sz w:val="22"/>
        </w:rPr>
        <w:t>Step 8: Credential check</w:t>
      </w:r>
    </w:p>
    <w:p>
      <w:r>
        <w:t>The launcher checks:</w:t>
      </w:r>
    </w:p>
    <w:p>
      <w:pPr>
        <w:spacing w:before="60" w:after="100"/>
        <w:ind w:left="360" w:right="216"/>
      </w:pPr>
      <w:r>
        <w:rPr>
          <w:rFonts w:ascii="Consolas" w:hAnsi="Consolas"/>
          <w:sz w:val="18"/>
        </w:rPr>
        <w:t>veracode-enterprise\config\veracode-secrets.json</w:t>
      </w:r>
    </w:p>
    <w:p>
      <w:r>
        <w:t>When the file exists and contains complete credentials, the workflow continues without asking again. When it is missing or incomplete, the terminal displays credential prompts.</w:t>
      </w:r>
    </w:p>
    <w:p>
      <w:pPr>
        <w:spacing w:before="60" w:after="100"/>
        <w:ind w:left="360" w:right="216"/>
      </w:pPr>
      <w:r>
        <w:rPr>
          <w:rFonts w:ascii="Consolas" w:hAnsi="Consolas"/>
          <w:sz w:val="18"/>
        </w:rPr>
        <w:t>Veracode HMAC credentials are missing or incomplete.</w:t>
        <w:br/>
        <w:t>HMAC API ID:</w:t>
        <w:br/>
        <w:t>HMAC API key (hidden):</w:t>
        <w:br/>
        <w:t>Credentials saved locally...</w:t>
      </w:r>
    </w:p>
    <w:p>
      <w:pPr>
        <w:spacing w:before="100" w:after="40"/>
      </w:pPr>
      <w:r>
        <w:rPr>
          <w:rFonts w:ascii="Arial" w:hAnsi="Arial"/>
          <w:b/>
          <w:sz w:val="22"/>
        </w:rPr>
        <w:t>Step 9: Complete the interactive scan</w:t>
      </w:r>
    </w:p>
    <w:p>
      <w:r>
        <w:t>Use the terminal prompts to choose the application, project, module, or source location. Do not close the terminal while packaging, upload, polling, or result generation is running.</w:t>
      </w:r>
    </w:p>
    <w:p>
      <w:pPr>
        <w:spacing w:before="100" w:after="40"/>
      </w:pPr>
      <w:r>
        <w:rPr>
          <w:rFonts w:ascii="Arial" w:hAnsi="Arial"/>
          <w:b/>
          <w:sz w:val="22"/>
        </w:rPr>
        <w:t>Step 10: Review generated scan results</w:t>
      </w:r>
    </w:p>
    <w:p>
      <w:r>
        <w:t>Mainframe result path:</w:t>
      </w:r>
    </w:p>
    <w:p>
      <w:pPr>
        <w:spacing w:before="60" w:after="100"/>
        <w:ind w:left="360" w:right="216"/>
      </w:pPr>
      <w:r>
        <w:rPr>
          <w:rFonts w:ascii="Consolas" w:hAnsi="Consolas"/>
          <w:sz w:val="18"/>
        </w:rPr>
        <w:t>.GitHub\output\&lt;module-or-project&gt;\src\&lt;YYYY-MM-DD&gt;\</w:t>
      </w:r>
    </w:p>
    <w:p>
      <w:r>
        <w:t>Other application result path:</w:t>
      </w:r>
    </w:p>
    <w:p>
      <w:pPr>
        <w:spacing w:before="60" w:after="100"/>
        <w:ind w:left="360" w:right="216"/>
      </w:pPr>
      <w:r>
        <w:rPr>
          <w:rFonts w:ascii="Consolas" w:hAnsi="Consolas"/>
          <w:sz w:val="18"/>
        </w:rPr>
        <w:t>.GitHub\output\&lt;module-or-project&gt;\&lt;YYYY-MM-DD&gt;\</w:t>
      </w:r>
    </w:p>
    <w:p>
      <w:pPr>
        <w:spacing w:before="100" w:after="40"/>
      </w:pPr>
      <w:r>
        <w:rPr>
          <w:rFonts w:ascii="Arial" w:hAnsi="Arial"/>
          <w:b/>
          <w:sz w:val="22"/>
        </w:rPr>
        <w:t>Step 11: Start a new scan later</w:t>
      </w:r>
    </w:p>
    <w:p>
      <w:r>
        <w:t>Select veracode-agent again and enter the same prompt:</w:t>
      </w:r>
    </w:p>
    <w:p>
      <w:pPr>
        <w:spacing w:before="60" w:after="100"/>
        <w:ind w:left="360" w:right="216"/>
      </w:pPr>
      <w:r>
        <w:rPr>
          <w:rFonts w:ascii="Consolas" w:hAnsi="Consolas"/>
          <w:sz w:val="18"/>
        </w:rPr>
        <w:t>Start Veracode API scan</w:t>
      </w:r>
    </w:p>
    <w:p>
      <w:r>
        <w:t>Every invocation starts runtime-veracode.bat again from Step 1. Existing valid credentials are reused, but runtime, credential, project selection, scan, and result-generation checks run again.</w:t>
      </w:r>
    </w:p>
    <w:p>
      <w:pPr>
        <w:pStyle w:val="Heading1"/>
      </w:pPr>
      <w:r>
        <w:t>Part 2 – Run directly from Windows Command Prompt</w:t>
      </w:r>
    </w:p>
    <w:p>
      <w:pPr>
        <w:spacing w:before="100" w:after="40"/>
      </w:pPr>
      <w:r>
        <w:rPr>
          <w:rFonts w:ascii="Arial" w:hAnsi="Arial"/>
          <w:b/>
          <w:sz w:val="22"/>
        </w:rPr>
        <w:t>Step 1: Open Command Prompt</w:t>
      </w:r>
    </w:p>
    <w:p>
      <w:r>
        <w:t>Press Windows key, type cmd, and open Command Prompt. Administrator mode is not required.</w:t>
      </w:r>
    </w:p>
    <w:p>
      <w:pPr>
        <w:spacing w:before="100" w:after="40"/>
      </w:pPr>
      <w:r>
        <w:rPr>
          <w:rFonts w:ascii="Arial" w:hAnsi="Arial"/>
          <w:b/>
          <w:sz w:val="22"/>
        </w:rPr>
        <w:t>Step 2: Change to the repository root</w:t>
      </w:r>
    </w:p>
    <w:p>
      <w:r>
        <w:t>Example:</w:t>
      </w:r>
    </w:p>
    <w:p>
      <w:pPr>
        <w:spacing w:before="60" w:after="100"/>
        <w:ind w:left="360" w:right="216"/>
      </w:pPr>
      <w:r>
        <w:rPr>
          <w:rFonts w:ascii="Consolas" w:hAnsi="Consolas"/>
          <w:sz w:val="18"/>
        </w:rPr>
        <w:t>cd /d "C:\work\my-repository"</w:t>
      </w:r>
    </w:p>
    <w:p>
      <w:r>
        <w:t>Use the actual path where .GitHub and veracode-enterprise are located.</w:t>
      </w:r>
    </w:p>
    <w:p>
      <w:pPr>
        <w:spacing w:before="100" w:after="40"/>
      </w:pPr>
      <w:r>
        <w:rPr>
          <w:rFonts w:ascii="Arial" w:hAnsi="Arial"/>
          <w:b/>
          <w:sz w:val="22"/>
        </w:rPr>
        <w:t>Step 3: Confirm the launcher exists</w:t>
      </w:r>
    </w:p>
    <w:p>
      <w:pPr>
        <w:spacing w:before="60" w:after="100"/>
        <w:ind w:left="360" w:right="216"/>
      </w:pPr>
      <w:r>
        <w:rPr>
          <w:rFonts w:ascii="Consolas" w:hAnsi="Consolas"/>
          <w:sz w:val="18"/>
        </w:rPr>
        <w:t>dir veracode-enterprise\runtime-veracode.bat</w:t>
      </w:r>
    </w:p>
    <w:p>
      <w:pPr>
        <w:spacing w:before="100" w:after="40"/>
      </w:pPr>
      <w:r>
        <w:rPr>
          <w:rFonts w:ascii="Arial" w:hAnsi="Arial"/>
          <w:b/>
          <w:sz w:val="22"/>
        </w:rPr>
        <w:t>Step 4: Start the complete workflow</w:t>
      </w:r>
    </w:p>
    <w:p>
      <w:pPr>
        <w:spacing w:before="60" w:after="100"/>
        <w:ind w:left="360" w:right="216"/>
      </w:pPr>
      <w:r>
        <w:rPr>
          <w:rFonts w:ascii="Consolas" w:hAnsi="Consolas"/>
          <w:sz w:val="18"/>
        </w:rPr>
        <w:t>veracode-enterprise\runtime-veracode.bat</w:t>
      </w:r>
    </w:p>
    <w:p>
      <w:r>
        <w:t>Alternatively, from any current directory, use the complete path:</w:t>
      </w:r>
    </w:p>
    <w:p>
      <w:pPr>
        <w:spacing w:before="60" w:after="100"/>
        <w:ind w:left="360" w:right="216"/>
      </w:pPr>
      <w:r>
        <w:rPr>
          <w:rFonts w:ascii="Consolas" w:hAnsi="Consolas"/>
          <w:sz w:val="18"/>
        </w:rPr>
        <w:t>"C:\work\my-repository\veracode-enterprise\runtime-veracode.bat"</w:t>
      </w:r>
    </w:p>
    <w:p>
      <w:pPr>
        <w:spacing w:before="100" w:after="40"/>
      </w:pPr>
      <w:r>
        <w:rPr>
          <w:rFonts w:ascii="Arial" w:hAnsi="Arial"/>
          <w:b/>
          <w:sz w:val="22"/>
        </w:rPr>
        <w:t>Step 5: Wait for the runtime check</w:t>
      </w:r>
    </w:p>
    <w:p>
      <w:r>
        <w:t>The workflow checks the local Python runtime. If missing, setup-runtime.bat runs automatically.</w:t>
      </w:r>
    </w:p>
    <w:p>
      <w:pPr>
        <w:spacing w:before="100" w:after="40"/>
      </w:pPr>
      <w:r>
        <w:rPr>
          <w:rFonts w:ascii="Arial" w:hAnsi="Arial"/>
          <w:b/>
          <w:sz w:val="22"/>
        </w:rPr>
        <w:t>Step 6: Enter credentials when prompted</w:t>
      </w:r>
    </w:p>
    <w:p>
      <w:r>
        <w:t>Enter the HMAC API ID and hidden HMAC API key only in Command Prompt. The default API host is api.veracode.com and is not requested from the user.</w:t>
      </w:r>
    </w:p>
    <w:p>
      <w:pPr>
        <w:spacing w:before="100" w:after="40"/>
      </w:pPr>
      <w:r>
        <w:rPr>
          <w:rFonts w:ascii="Arial" w:hAnsi="Arial"/>
          <w:b/>
          <w:sz w:val="22"/>
        </w:rPr>
        <w:t>Step 7: Select the project or module</w:t>
      </w:r>
    </w:p>
    <w:p>
      <w:r>
        <w:t>Follow the displayed scan prompts. For mainframe applications, select the module/project source as instructed. The output module name is derived from the parent project/module, not from the src folder name.</w:t>
      </w:r>
    </w:p>
    <w:p>
      <w:pPr>
        <w:spacing w:before="100" w:after="40"/>
      </w:pPr>
      <w:r>
        <w:rPr>
          <w:rFonts w:ascii="Arial" w:hAnsi="Arial"/>
          <w:b/>
          <w:sz w:val="22"/>
        </w:rPr>
        <w:t>Step 8: Wait for successful completion</w:t>
      </w:r>
    </w:p>
    <w:p>
      <w:r>
        <w:t>A successful run displays:</w:t>
      </w:r>
    </w:p>
    <w:p>
      <w:pPr>
        <w:spacing w:before="60" w:after="100"/>
        <w:ind w:left="360" w:right="216"/>
      </w:pPr>
      <w:r>
        <w:rPr>
          <w:rFonts w:ascii="Consolas" w:hAnsi="Consolas"/>
          <w:sz w:val="18"/>
        </w:rPr>
        <w:t>Veracode workflow completed successfully.</w:t>
      </w:r>
    </w:p>
    <w:p>
      <w:pPr>
        <w:spacing w:before="100" w:after="40"/>
      </w:pPr>
      <w:r>
        <w:rPr>
          <w:rFonts w:ascii="Arial" w:hAnsi="Arial"/>
          <w:b/>
          <w:sz w:val="22"/>
        </w:rPr>
        <w:t>Step 9: Review the result folder</w:t>
      </w:r>
    </w:p>
    <w:p>
      <w:r>
        <w:t>Mainframe:</w:t>
      </w:r>
    </w:p>
    <w:p>
      <w:pPr>
        <w:spacing w:before="60" w:after="100"/>
        <w:ind w:left="360" w:right="216"/>
      </w:pPr>
      <w:r>
        <w:rPr>
          <w:rFonts w:ascii="Consolas" w:hAnsi="Consolas"/>
          <w:sz w:val="18"/>
        </w:rPr>
        <w:t>.GitHub\output\&lt;module-or-project&gt;\src\&lt;YYYY-MM-DD&gt;\</w:t>
      </w:r>
    </w:p>
    <w:p>
      <w:r>
        <w:t>Other applications:</w:t>
      </w:r>
    </w:p>
    <w:p>
      <w:pPr>
        <w:spacing w:before="60" w:after="100"/>
        <w:ind w:left="360" w:right="216"/>
      </w:pPr>
      <w:r>
        <w:rPr>
          <w:rFonts w:ascii="Consolas" w:hAnsi="Consolas"/>
          <w:sz w:val="18"/>
        </w:rPr>
        <w:t>.GitHub\output\&lt;module-or-project&gt;\&lt;YYYY-MM-DD&gt;\</w:t>
      </w:r>
    </w:p>
    <w:p>
      <w:pPr>
        <w:pStyle w:val="Heading1"/>
      </w:pPr>
      <w:r>
        <w:t>4. Credential File Behaviour</w:t>
      </w:r>
    </w:p>
    <w:p>
      <w:r>
        <w:t>The credential file is created at:</w:t>
      </w:r>
    </w:p>
    <w:p>
      <w:pPr>
        <w:spacing w:before="60" w:after="100"/>
        <w:ind w:left="360" w:right="216"/>
      </w:pPr>
      <w:r>
        <w:rPr>
          <w:rFonts w:ascii="Consolas" w:hAnsi="Consolas"/>
          <w:sz w:val="18"/>
        </w:rPr>
        <w:t>veracode-enterprise\config\veracode-secrets.json</w:t>
      </w:r>
    </w:p>
    <w:p>
      <w:r>
        <w:t>Expected behavior:</w:t>
      </w:r>
    </w:p>
    <w:p>
      <w:pPr>
        <w:pStyle w:val="ListBullet"/>
      </w:pPr>
      <w:r>
        <w:t>File exists and credentials are complete: credential prompts are bypassed.</w:t>
      </w:r>
    </w:p>
    <w:p>
      <w:pPr>
        <w:pStyle w:val="ListBullet"/>
      </w:pPr>
      <w:r>
        <w:t>File is missing: the launcher asks for the API ID and hidden API key, creates the file, and continues.</w:t>
      </w:r>
    </w:p>
    <w:p>
      <w:pPr>
        <w:pStyle w:val="ListBullet"/>
      </w:pPr>
      <w:r>
        <w:t>File is incomplete or invalid: the launcher asks for corrected credentials.</w:t>
      </w:r>
    </w:p>
    <w:p>
      <w:pPr>
        <w:pStyle w:val="ListBullet"/>
      </w:pPr>
      <w:r>
        <w:t>The API host defaults to api.veracode.com.</w:t>
      </w:r>
    </w:p>
    <w:p>
      <w:pPr>
        <w:pStyle w:val="ListBullet"/>
      </w:pPr>
      <w:r>
        <w:t>The file must never be committed, emailed, uploaded, or copied into screenshots.</w:t>
      </w:r>
    </w:p>
    <w:p>
      <w:pPr>
        <w:pStyle w:val="Heading1"/>
        <w:pageBreakBefore/>
      </w:pPr>
      <w:r>
        <w:t>5. Common Troubleshooting</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D9EAF7"/>
          </w:tcPr>
          <w:p>
            <w:r/>
            <w:r>
              <w:rPr>
                <w:rFonts w:ascii="Arial" w:hAnsi="Arial"/>
                <w:b/>
                <w:sz w:val="19"/>
              </w:rPr>
              <w:t>Issue</w:t>
            </w:r>
          </w:p>
        </w:tc>
        <w:tc>
          <w:tcPr>
            <w:tcW w:type="dxa" w:w="5040"/>
            <w:vAlign w:val="center"/>
            <w:shd w:fill="D9EAF7"/>
          </w:tcPr>
          <w:p>
            <w:r/>
            <w:r>
              <w:rPr>
                <w:rFonts w:ascii="Arial" w:hAnsi="Arial"/>
                <w:b/>
                <w:sz w:val="19"/>
              </w:rPr>
              <w:t>Resolution</w:t>
            </w:r>
          </w:p>
        </w:tc>
      </w:tr>
      <w:tr>
        <w:trPr>
          <w:cantSplit/>
        </w:trPr>
        <w:tc>
          <w:tcPr>
            <w:tcW w:type="dxa" w:w="5040"/>
            <w:vAlign w:val="center"/>
          </w:tcPr>
          <w:p>
            <w:r/>
            <w:r>
              <w:rPr>
                <w:rFonts w:ascii="Arial" w:hAnsi="Arial"/>
                <w:b/>
                <w:sz w:val="19"/>
              </w:rPr>
              <w:t>'call' is not recognized in PowerShell</w:t>
            </w:r>
          </w:p>
        </w:tc>
        <w:tc>
          <w:tcPr>
            <w:tcW w:type="dxa" w:w="5040"/>
            <w:vAlign w:val="center"/>
          </w:tcPr>
          <w:p>
            <w:r/>
            <w:r>
              <w:rPr>
                <w:rFonts w:ascii="Arial" w:hAnsi="Arial"/>
                <w:b w:val="0"/>
                <w:sz w:val="19"/>
              </w:rPr>
              <w:t>Run cmd.exe /d /c "veracode-enterprise\runtime-veracode.bat". Do not use call as a PowerShell command.</w:t>
            </w:r>
          </w:p>
        </w:tc>
      </w:tr>
      <w:tr>
        <w:trPr>
          <w:cantSplit/>
        </w:trPr>
        <w:tc>
          <w:tcPr>
            <w:tcW w:type="dxa" w:w="5040"/>
            <w:vAlign w:val="center"/>
          </w:tcPr>
          <w:p>
            <w:r/>
            <w:r>
              <w:rPr>
                <w:rFonts w:ascii="Arial" w:hAnsi="Arial"/>
                <w:b/>
                <w:sz w:val="19"/>
              </w:rPr>
              <w:t>Python runtime setup fails</w:t>
            </w:r>
          </w:p>
        </w:tc>
        <w:tc>
          <w:tcPr>
            <w:tcW w:type="dxa" w:w="5040"/>
            <w:vAlign w:val="center"/>
          </w:tcPr>
          <w:p>
            <w:r/>
            <w:r>
              <w:rPr>
                <w:rFonts w:ascii="Arial" w:hAnsi="Arial"/>
                <w:b w:val="0"/>
                <w:sz w:val="19"/>
              </w:rPr>
              <w:t>Confirm curl.exe, certutil.exe, tar.exe, network access, and write permission to veracode-enterprise\runtime.</w:t>
            </w:r>
          </w:p>
        </w:tc>
      </w:tr>
      <w:tr>
        <w:trPr>
          <w:cantSplit/>
        </w:trPr>
        <w:tc>
          <w:tcPr>
            <w:tcW w:type="dxa" w:w="5040"/>
            <w:vAlign w:val="center"/>
          </w:tcPr>
          <w:p>
            <w:r/>
            <w:r>
              <w:rPr>
                <w:rFonts w:ascii="Arial" w:hAnsi="Arial"/>
                <w:b/>
                <w:sz w:val="19"/>
              </w:rPr>
              <w:t>Access is denied</w:t>
            </w:r>
          </w:p>
        </w:tc>
        <w:tc>
          <w:tcPr>
            <w:tcW w:type="dxa" w:w="5040"/>
            <w:vAlign w:val="center"/>
          </w:tcPr>
          <w:p>
            <w:r/>
            <w:r>
              <w:rPr>
                <w:rFonts w:ascii="Arial" w:hAnsi="Arial"/>
                <w:b w:val="0"/>
                <w:sz w:val="19"/>
              </w:rPr>
              <w:t>Run from a writable repository folder. Do not run a directory name as a command. Use the batch-file path shown in this guide.</w:t>
            </w:r>
          </w:p>
        </w:tc>
      </w:tr>
      <w:tr>
        <w:trPr>
          <w:cantSplit/>
        </w:trPr>
        <w:tc>
          <w:tcPr>
            <w:tcW w:type="dxa" w:w="5040"/>
            <w:vAlign w:val="center"/>
          </w:tcPr>
          <w:p>
            <w:r/>
            <w:r>
              <w:rPr>
                <w:rFonts w:ascii="Arial" w:hAnsi="Arial"/>
                <w:b/>
                <w:sz w:val="19"/>
              </w:rPr>
              <w:t>Credentials keep being requested</w:t>
            </w:r>
          </w:p>
        </w:tc>
        <w:tc>
          <w:tcPr>
            <w:tcW w:type="dxa" w:w="5040"/>
            <w:vAlign w:val="center"/>
          </w:tcPr>
          <w:p>
            <w:r/>
            <w:r>
              <w:rPr>
                <w:rFonts w:ascii="Arial" w:hAnsi="Arial"/>
                <w:b w:val="0"/>
                <w:sz w:val="19"/>
              </w:rPr>
              <w:t>Check that veracode-enterprise\config\veracode-secrets.json exists, contains valid complete values, and is readable.</w:t>
            </w:r>
          </w:p>
        </w:tc>
      </w:tr>
      <w:tr>
        <w:trPr>
          <w:cantSplit/>
        </w:trPr>
        <w:tc>
          <w:tcPr>
            <w:tcW w:type="dxa" w:w="5040"/>
            <w:vAlign w:val="center"/>
          </w:tcPr>
          <w:p>
            <w:r/>
            <w:r>
              <w:rPr>
                <w:rFonts w:ascii="Arial" w:hAnsi="Arial"/>
                <w:b/>
                <w:sz w:val="19"/>
              </w:rPr>
              <w:t>Output appears under src\src</w:t>
            </w:r>
          </w:p>
        </w:tc>
        <w:tc>
          <w:tcPr>
            <w:tcW w:type="dxa" w:w="5040"/>
            <w:vAlign w:val="center"/>
          </w:tcPr>
          <w:p>
            <w:r/>
            <w:r>
              <w:rPr>
                <w:rFonts w:ascii="Arial" w:hAnsi="Arial"/>
                <w:b w:val="0"/>
                <w:sz w:val="19"/>
              </w:rPr>
              <w:t>Use the updated package. Mainframe output should use the parent project/module name: .GitHub\output\&lt;module&gt;\src\&lt;date&gt;.</w:t>
            </w:r>
          </w:p>
        </w:tc>
      </w:tr>
      <w:tr>
        <w:trPr>
          <w:cantSplit/>
        </w:trPr>
        <w:tc>
          <w:tcPr>
            <w:tcW w:type="dxa" w:w="5040"/>
            <w:vAlign w:val="center"/>
          </w:tcPr>
          <w:p>
            <w:r/>
            <w:r>
              <w:rPr>
                <w:rFonts w:ascii="Arial" w:hAnsi="Arial"/>
                <w:b/>
                <w:sz w:val="19"/>
              </w:rPr>
              <w:t>Agent does not open the terminal</w:t>
            </w:r>
          </w:p>
        </w:tc>
        <w:tc>
          <w:tcPr>
            <w:tcW w:type="dxa" w:w="5040"/>
            <w:vAlign w:val="center"/>
          </w:tcPr>
          <w:p>
            <w:r/>
            <w:r>
              <w:rPr>
                <w:rFonts w:ascii="Arial" w:hAnsi="Arial"/>
                <w:b w:val="0"/>
                <w:sz w:val="19"/>
              </w:rPr>
              <w:t>Confirm Agent mode is selected and that .GitHub\agents\veracode-agent.md and its SKILL.md are present at repository root.</w:t>
            </w:r>
          </w:p>
        </w:tc>
      </w:tr>
      <w:tr>
        <w:trPr>
          <w:cantSplit/>
        </w:trPr>
        <w:tc>
          <w:tcPr>
            <w:tcW w:type="dxa" w:w="5040"/>
            <w:vAlign w:val="center"/>
          </w:tcPr>
          <w:p>
            <w:r/>
            <w:r>
              <w:rPr>
                <w:rFonts w:ascii="Arial" w:hAnsi="Arial"/>
                <w:b/>
                <w:sz w:val="19"/>
              </w:rPr>
              <w:t>A new run continues an older terminal session</w:t>
            </w:r>
          </w:p>
        </w:tc>
        <w:tc>
          <w:tcPr>
            <w:tcW w:type="dxa" w:w="5040"/>
            <w:vAlign w:val="center"/>
          </w:tcPr>
          <w:p>
            <w:r/>
            <w:r>
              <w:rPr>
                <w:rFonts w:ascii="Arial" w:hAnsi="Arial"/>
                <w:b w:val="0"/>
                <w:sz w:val="19"/>
              </w:rPr>
              <w:t>Start the agent again with 'Start Veracode API scan'. The agent must launch runtime-veracode.bat as a new workflow from Step 1.</w:t>
            </w:r>
          </w:p>
        </w:tc>
      </w:tr>
    </w:tbl>
    <w:p>
      <w:pPr>
        <w:pStyle w:val="Heading1"/>
      </w:pPr>
      <w:r>
        <w:t>6. Quick Reference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D9EAF7"/>
          </w:tcPr>
          <w:p>
            <w:r/>
            <w:r>
              <w:rPr>
                <w:rFonts w:ascii="Arial" w:hAnsi="Arial"/>
                <w:b/>
                <w:sz w:val="19"/>
              </w:rPr>
              <w:t>Method</w:t>
            </w:r>
          </w:p>
        </w:tc>
        <w:tc>
          <w:tcPr>
            <w:tcW w:type="dxa" w:w="5040"/>
            <w:vAlign w:val="center"/>
            <w:shd w:fill="D9EAF7"/>
          </w:tcPr>
          <w:p>
            <w:r/>
            <w:r>
              <w:rPr>
                <w:rFonts w:ascii="Arial" w:hAnsi="Arial"/>
                <w:b/>
                <w:sz w:val="19"/>
              </w:rPr>
              <w:t>Command or Prompt</w:t>
            </w:r>
          </w:p>
        </w:tc>
      </w:tr>
      <w:tr>
        <w:trPr>
          <w:cantSplit/>
        </w:trPr>
        <w:tc>
          <w:tcPr>
            <w:tcW w:type="dxa" w:w="5040"/>
            <w:vAlign w:val="center"/>
          </w:tcPr>
          <w:p>
            <w:r/>
            <w:r>
              <w:rPr>
                <w:rFonts w:ascii="Arial" w:hAnsi="Arial"/>
                <w:b/>
                <w:sz w:val="19"/>
              </w:rPr>
              <w:t>GitHub Copilot prompt</w:t>
            </w:r>
          </w:p>
        </w:tc>
        <w:tc>
          <w:tcPr>
            <w:tcW w:type="dxa" w:w="5040"/>
            <w:vAlign w:val="center"/>
          </w:tcPr>
          <w:p>
            <w:r/>
            <w:r>
              <w:rPr>
                <w:rFonts w:ascii="Arial" w:hAnsi="Arial"/>
                <w:b w:val="0"/>
                <w:sz w:val="19"/>
              </w:rPr>
              <w:t>Start Veracode API scan</w:t>
            </w:r>
          </w:p>
        </w:tc>
      </w:tr>
      <w:tr>
        <w:trPr>
          <w:cantSplit/>
        </w:trPr>
        <w:tc>
          <w:tcPr>
            <w:tcW w:type="dxa" w:w="5040"/>
            <w:vAlign w:val="center"/>
          </w:tcPr>
          <w:p>
            <w:r/>
            <w:r>
              <w:rPr>
                <w:rFonts w:ascii="Arial" w:hAnsi="Arial"/>
                <w:b/>
                <w:sz w:val="19"/>
              </w:rPr>
              <w:t>Command Prompt</w:t>
            </w:r>
          </w:p>
        </w:tc>
        <w:tc>
          <w:tcPr>
            <w:tcW w:type="dxa" w:w="5040"/>
            <w:vAlign w:val="center"/>
          </w:tcPr>
          <w:p>
            <w:r/>
            <w:r>
              <w:rPr>
                <w:rFonts w:ascii="Arial" w:hAnsi="Arial"/>
                <w:b w:val="0"/>
                <w:sz w:val="19"/>
              </w:rPr>
              <w:t>veracode-enterprise\runtime-veracode.bat</w:t>
            </w:r>
          </w:p>
        </w:tc>
      </w:tr>
      <w:tr>
        <w:trPr>
          <w:cantSplit/>
        </w:trPr>
        <w:tc>
          <w:tcPr>
            <w:tcW w:type="dxa" w:w="5040"/>
            <w:vAlign w:val="center"/>
          </w:tcPr>
          <w:p>
            <w:r/>
            <w:r>
              <w:rPr>
                <w:rFonts w:ascii="Arial" w:hAnsi="Arial"/>
                <w:b/>
                <w:sz w:val="19"/>
              </w:rPr>
              <w:t>PowerShell terminal</w:t>
            </w:r>
          </w:p>
        </w:tc>
        <w:tc>
          <w:tcPr>
            <w:tcW w:type="dxa" w:w="5040"/>
            <w:vAlign w:val="center"/>
          </w:tcPr>
          <w:p>
            <w:r/>
            <w:r>
              <w:rPr>
                <w:rFonts w:ascii="Arial" w:hAnsi="Arial"/>
                <w:b w:val="0"/>
                <w:sz w:val="19"/>
              </w:rPr>
              <w:t>cmd.exe /d /c "veracode-enterprise\runtime-veracode.bat"</w:t>
            </w:r>
          </w:p>
        </w:tc>
      </w:tr>
      <w:tr>
        <w:trPr>
          <w:cantSplit/>
        </w:trPr>
        <w:tc>
          <w:tcPr>
            <w:tcW w:type="dxa" w:w="5040"/>
            <w:vAlign w:val="center"/>
          </w:tcPr>
          <w:p>
            <w:r/>
            <w:r>
              <w:rPr>
                <w:rFonts w:ascii="Arial" w:hAnsi="Arial"/>
                <w:b/>
                <w:sz w:val="19"/>
              </w:rPr>
              <w:t>Mainframe output</w:t>
            </w:r>
          </w:p>
        </w:tc>
        <w:tc>
          <w:tcPr>
            <w:tcW w:type="dxa" w:w="5040"/>
            <w:vAlign w:val="center"/>
          </w:tcPr>
          <w:p>
            <w:r/>
            <w:r>
              <w:rPr>
                <w:rFonts w:ascii="Arial" w:hAnsi="Arial"/>
                <w:b w:val="0"/>
                <w:sz w:val="19"/>
              </w:rPr>
              <w:t>.GitHub\output\&lt;module&gt;\src\&lt;date&gt;\</w:t>
            </w:r>
          </w:p>
        </w:tc>
      </w:tr>
      <w:tr>
        <w:trPr>
          <w:cantSplit/>
        </w:trPr>
        <w:tc>
          <w:tcPr>
            <w:tcW w:type="dxa" w:w="5040"/>
            <w:vAlign w:val="center"/>
          </w:tcPr>
          <w:p>
            <w:r/>
            <w:r>
              <w:rPr>
                <w:rFonts w:ascii="Arial" w:hAnsi="Arial"/>
                <w:b/>
                <w:sz w:val="19"/>
              </w:rPr>
              <w:t>Other application output</w:t>
            </w:r>
          </w:p>
        </w:tc>
        <w:tc>
          <w:tcPr>
            <w:tcW w:type="dxa" w:w="5040"/>
            <w:vAlign w:val="center"/>
          </w:tcPr>
          <w:p>
            <w:r/>
            <w:r>
              <w:rPr>
                <w:rFonts w:ascii="Arial" w:hAnsi="Arial"/>
                <w:b w:val="0"/>
                <w:sz w:val="19"/>
              </w:rPr>
              <w:t>.GitHub\output\&lt;module&gt;\&lt;date&gt;\</w:t>
            </w:r>
          </w:p>
        </w:tc>
      </w:tr>
    </w:tbl>
    <w:p/>
    <w:p>
      <w:pPr>
        <w:jc w:val="center"/>
      </w:pPr>
      <w:r>
        <w:rPr>
          <w:i/>
          <w:sz w:val="18"/>
        </w:rPr>
        <w:t>End of setup and execution guide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